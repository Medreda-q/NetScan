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Couverture / Titre</w:t>
      </w:r>
    </w:p>
    <w:p>
      <w:pPr>
        <w:sectPr>
          <w:type w:val="nextPage"/>
        </w:sectPr>
      </w:pPr>
      <w:r>
        <w:t>Sommaire...</w:t>
      </w:r>
    </w:p>
    <w:p>
      <w:r>
        <w:t>Introduction Générale...</w:t>
      </w:r>
    </w:p>
    <w:p>
      <w:r>
        <w:t>Corps du rapport...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color w:val="646464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4" w:color="0A2540"/>
      </w:pBdr>
    </w:pPr>
    <w:r>
      <w:rPr>
        <w:rFonts w:ascii="Times New Roman" w:hAnsi="Times New Roman"/>
        <w:i/>
        <w:color w:val="646464"/>
        <w:sz w:val="18"/>
      </w:rPr>
      <w:t>EST Tétouan — Cybersécurité</w:t>
      <w:tab/>
      <w:tab/>
      <w:t>NetScan : Détection d'Anomalies Réseau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