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r>
            <m:t>time_window = </m:t>
          </m:r>
          <m:d>
            <m:dPr>
              <m:begChr m:val="⌊"/>
              <m:endChr m:val="⌋"/>
            </m:dPr>
            <m:e>
              <m:f>
                <m:fPr>
                  <m:type m:val="bar"/>
                </m:fPr>
                <m:num>
                  <m:r>
                    <m:t>Timestamp</m:t>
                  </m:r>
                </m:num>
                <m:den>
                  <m:r>
                    <m:t>W</m:t>
                  </m:r>
                </m:den>
              </m:f>
            </m:e>
          </m:d>
          <m:r>
            <m:t> × W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